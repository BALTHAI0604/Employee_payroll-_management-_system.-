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r>
        <w:t>Employee Payroll Management System</w:t>
      </w:r>
    </w:p>
    <w:p>
      <w:r>
        <w:t>Phase: Planning &amp; Design | June 01-08, 2025</w:t>
      </w:r>
    </w:p>
    <w:p>
      <w:r>
        <w:t>Academic Project Daily Log</w:t>
      </w:r>
    </w:p>
    <w:p>
      <w:pPr>
        <w:pStyle w:val="Heading2"/>
      </w:pPr>
      <w:r>
        <w:t>Activity Summary – June 01 to June 08,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June 01</w:t>
            </w:r>
          </w:p>
        </w:tc>
        <w:tc>
          <w:tcPr>
            <w:tcW w:type="dxa" w:w="2160"/>
          </w:tcPr>
          <w:p>
            <w:r>
              <w:t>Project Title Finalization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June 02</w:t>
            </w:r>
          </w:p>
        </w:tc>
        <w:tc>
          <w:tcPr>
            <w:tcW w:type="dxa" w:w="2160"/>
          </w:tcPr>
          <w:p>
            <w:r>
              <w:t>Requirement Gathering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June 03</w:t>
            </w:r>
          </w:p>
        </w:tc>
        <w:tc>
          <w:tcPr>
            <w:tcW w:type="dxa" w:w="2160"/>
          </w:tcPr>
          <w:p>
            <w:r>
              <w:t>Objective Definition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June 04</w:t>
            </w:r>
          </w:p>
        </w:tc>
        <w:tc>
          <w:tcPr>
            <w:tcW w:type="dxa" w:w="2160"/>
          </w:tcPr>
          <w:p>
            <w:r>
              <w:t>User &amp; Module Identification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5</w:t>
            </w:r>
          </w:p>
        </w:tc>
        <w:tc>
          <w:tcPr>
            <w:tcW w:type="dxa" w:w="2160"/>
          </w:tcPr>
          <w:p>
            <w:r>
              <w:t>June 05</w:t>
            </w:r>
          </w:p>
        </w:tc>
        <w:tc>
          <w:tcPr>
            <w:tcW w:type="dxa" w:w="2160"/>
          </w:tcPr>
          <w:p>
            <w:r>
              <w:t>Use Case Diagram Preparation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6</w:t>
            </w:r>
          </w:p>
        </w:tc>
        <w:tc>
          <w:tcPr>
            <w:tcW w:type="dxa" w:w="2160"/>
          </w:tcPr>
          <w:p>
            <w:r>
              <w:t>June 06</w:t>
            </w:r>
          </w:p>
        </w:tc>
        <w:tc>
          <w:tcPr>
            <w:tcW w:type="dxa" w:w="2160"/>
          </w:tcPr>
          <w:p>
            <w:r>
              <w:t>Database Requirement Analysis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June 07</w:t>
            </w:r>
          </w:p>
        </w:tc>
        <w:tc>
          <w:tcPr>
            <w:tcW w:type="dxa" w:w="2160"/>
          </w:tcPr>
          <w:p>
            <w:r>
              <w:t>ER Diagram Design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Day 8</w:t>
            </w:r>
          </w:p>
        </w:tc>
        <w:tc>
          <w:tcPr>
            <w:tcW w:type="dxa" w:w="2160"/>
          </w:tcPr>
          <w:p>
            <w:r>
              <w:t>June 08</w:t>
            </w:r>
          </w:p>
        </w:tc>
        <w:tc>
          <w:tcPr>
            <w:tcW w:type="dxa" w:w="2160"/>
          </w:tcPr>
          <w:p>
            <w:r>
              <w:t>Database Schema Creation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</w:tbl>
    <w:p>
      <w:pPr>
        <w:pStyle w:val="Heading2"/>
      </w:pPr>
      <w:r>
        <w:t>Day 1 – Project Title Finalization</w:t>
      </w:r>
    </w:p>
    <w:p>
      <w:r>
        <w:t>Project Title: Employee Payroll Management System</w:t>
        <w:br/>
        <w:t>Domain: Payroll Management</w:t>
        <w:br/>
        <w:t>Technology: HTML, CSS, JavaScript, Python/PHP, MySQL</w:t>
        <w:br/>
        <w:t>Overview: A web application for employee salary and payroll management.</w:t>
        <w:br/>
        <w:t>Outcome: Title approved.</w:t>
      </w:r>
    </w:p>
    <w:p>
      <w:pPr>
        <w:pStyle w:val="Heading2"/>
      </w:pPr>
      <w:r>
        <w:t>Day 2 – Requirement Gathering</w:t>
      </w:r>
    </w:p>
    <w:p>
      <w:r>
        <w:t>Collected requirements for employee records, attendance, payroll, deductions, bonuses, and payslip generation.</w:t>
        <w:br/>
        <w:t>Outcome: Requirements finalized.</w:t>
      </w:r>
    </w:p>
    <w:p>
      <w:pPr>
        <w:pStyle w:val="Heading2"/>
      </w:pPr>
      <w:r>
        <w:t>Day 3 – Objective Definition</w:t>
      </w:r>
    </w:p>
    <w:p>
      <w:r>
        <w:t>Defined objectives such as payroll automation, report generation, attendance tracking, and secure data management.</w:t>
        <w:br/>
        <w:t>Outcome: Objectives approved.</w:t>
      </w:r>
    </w:p>
    <w:p>
      <w:pPr>
        <w:pStyle w:val="Heading2"/>
      </w:pPr>
      <w:r>
        <w:t>Day 4 – User &amp; Module Identification</w:t>
      </w:r>
    </w:p>
    <w:p>
      <w:r>
        <w:t>Identified Admin and Employee users. Modules: Employee, Attendance, Payroll, Payslip, Reports.</w:t>
        <w:br/>
        <w:t>Outcome: Modules finalized.</w:t>
      </w:r>
    </w:p>
    <w:p>
      <w:pPr>
        <w:pStyle w:val="Heading2"/>
      </w:pPr>
      <w:r>
        <w:t>Day 5 – Use Case Diagram Preparation</w:t>
      </w:r>
    </w:p>
    <w:p>
      <w:r>
        <w:t>Prepared use cases for managing employees, attendance, salary calculation, and payslip generation.</w:t>
        <w:br/>
        <w:t>Outcome: Use case diagram completed.</w:t>
      </w:r>
    </w:p>
    <w:p>
      <w:pPr>
        <w:pStyle w:val="Heading2"/>
      </w:pPr>
      <w:r>
        <w:t>Day 6 – Database Requirement Analysis</w:t>
      </w:r>
    </w:p>
    <w:p>
      <w:r>
        <w:t>Analyzed database entities: Employee, Department, Attendance, Leave, Salary, Payslip, Admin.</w:t>
        <w:br/>
        <w:t>Outcome: Database requirements completed.</w:t>
      </w:r>
    </w:p>
    <w:p>
      <w:pPr>
        <w:pStyle w:val="Heading2"/>
      </w:pPr>
      <w:r>
        <w:t>Day 7 – ER Diagram Design</w:t>
      </w:r>
    </w:p>
    <w:p>
      <w:r>
        <w:t>Designed ER diagram and relationships among entities.</w:t>
        <w:br/>
        <w:t>Outcome: ER diagram completed.</w:t>
      </w:r>
    </w:p>
    <w:p>
      <w:pPr>
        <w:pStyle w:val="Heading2"/>
      </w:pPr>
      <w:r>
        <w:t>Day 8 – Database Schema Creation</w:t>
      </w:r>
    </w:p>
    <w:p>
      <w:r>
        <w:t>Created SQL schema with primary keys and foreign keys for all entities.</w:t>
        <w:br/>
        <w:t>Outcome: Database schema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